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Example</w:t>
      </w:r>
    </w:p>
    <w:p>
      <w:r>
        <w:t>riley@example.com</w:t>
      </w:r>
    </w:p>
    <w:p>
      <w:r>
        <w:t>Skills</w:t>
      </w:r>
    </w:p>
    <w:p>
      <w:r>
        <w:t>Python, Django</w:t>
      </w:r>
    </w:p>
    <w:p>
      <w:r>
        <w:t>Experience</w:t>
      </w:r>
    </w:p>
    <w:p>
      <w:r>
        <w:t>Jan 2020 - Jan 2022</w:t>
      </w:r>
    </w:p>
    <w:p>
      <w:r>
        <w:t>Education</w:t>
      </w:r>
    </w:p>
    <w:p>
      <w:r>
        <w:t>Bachelor of Computer 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Postgres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